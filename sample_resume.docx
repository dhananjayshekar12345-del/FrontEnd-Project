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JOHN DOE</w:t>
      </w:r>
    </w:p>
    <w:p>
      <w:pPr>
        <w:spacing w:after="0"/>
      </w:pPr>
      <w:r>
        <w:t>john.doe@email.com | +1-555-0199 | Seattle, WA</w:t>
        <w:br/>
        <w:t>linkedin.com/in/johndoe | github.com/johndoe</w:t>
      </w:r>
    </w:p>
    <w:p>
      <w:pPr>
        <w:spacing w:before="0" w:after="0"/>
      </w:pPr>
      <w:r>
        <w:rPr>
          <w:b/>
        </w:rPr>
        <w:t>SUMMARY</w:t>
      </w:r>
    </w:p>
    <w:p>
      <w:pPr>
        <w:spacing w:after="0"/>
      </w:pPr>
      <w:r>
        <w:t>Detail-oriented and results-oriented Software Engineer with 4 years of experience building scalable web applications. Proven track record of optimizing database queries and collaborating with cross-functional teams using Agile methodology.</w:t>
      </w:r>
    </w:p>
    <w:p>
      <w:pPr>
        <w:spacing w:before="0" w:after="0"/>
      </w:pPr>
      <w:r>
        <w:rPr>
          <w:b/>
        </w:rPr>
        <w:t>SKILLS</w:t>
      </w:r>
    </w:p>
    <w:p>
      <w:pPr>
        <w:spacing w:after="0"/>
      </w:pPr>
      <w:r>
        <w:t>React, JavaScript, HTML, CSS, TypeScript, Node.js, Git, Docker, Kubernetes, AWS, Python, SQL, RESTful APIs, Agile, Scrum</w:t>
      </w:r>
    </w:p>
    <w:p>
      <w:pPr>
        <w:spacing w:before="0" w:after="0"/>
      </w:pPr>
      <w:r>
        <w:rPr>
          <w:b/>
        </w:rPr>
        <w:t>WORK EXPERIENCE</w:t>
      </w:r>
    </w:p>
    <w:p>
      <w:pPr>
        <w:spacing w:after="0"/>
      </w:pPr>
      <w:r>
        <w:t>Software Engineer | Tech Corp | 2024 - Present</w:t>
      </w:r>
    </w:p>
    <w:p>
      <w:pPr>
        <w:spacing w:after="0"/>
      </w:pPr>
      <w:r>
        <w:t>- Developed and optimized responsive React interfaces, improving page load speed by 35%.</w:t>
      </w:r>
    </w:p>
    <w:p>
      <w:pPr>
        <w:spacing w:after="0"/>
      </w:pPr>
      <w:r>
        <w:t>- Engineered automated CI/CD pipelines with Docker and Git, reducing deployment times by 40%.</w:t>
      </w:r>
    </w:p>
    <w:p>
      <w:pPr>
        <w:spacing w:after="0"/>
      </w:pPr>
      <w:r>
        <w:t>- Led a team of 3 junior developers and collaborated with stakeholders to deliver product roadmap features.</w:t>
      </w:r>
    </w:p>
    <w:p>
      <w:pPr>
        <w:spacing w:after="0"/>
      </w:pPr>
      <w:r>
        <w:t>- Managed database queries in SQL, reducing transaction latency by 15%.</w:t>
      </w:r>
    </w:p>
    <w:p>
      <w:pPr>
        <w:spacing w:after="0"/>
      </w:pPr>
    </w:p>
    <w:p>
      <w:pPr>
        <w:spacing w:after="0"/>
      </w:pPr>
      <w:r>
        <w:t>Web Developer | Web Agency | 2022 - 2024</w:t>
      </w:r>
    </w:p>
    <w:p>
      <w:pPr>
        <w:spacing w:after="0"/>
      </w:pPr>
      <w:r>
        <w:t>- Built custom frontend layouts using HTML, CSS, and vanilla JavaScript.</w:t>
      </w:r>
    </w:p>
    <w:p>
      <w:pPr>
        <w:spacing w:after="0"/>
      </w:pPr>
      <w:r>
        <w:t>- Assisted senior engineers in migrating legacy apps to TypeScript.</w:t>
      </w:r>
    </w:p>
    <w:p>
      <w:pPr>
        <w:spacing w:after="0"/>
      </w:pPr>
      <w:r>
        <w:t>- Worked on a client portfolio website using Git for version control.</w:t>
      </w:r>
    </w:p>
    <w:p>
      <w:pPr>
        <w:spacing w:before="0" w:after="0"/>
      </w:pPr>
      <w:r>
        <w:rPr>
          <w:b/>
        </w:rPr>
        <w:t>EDUCATION</w:t>
      </w:r>
    </w:p>
    <w:p>
      <w:pPr>
        <w:spacing w:after="0"/>
      </w:pPr>
      <w:r>
        <w:t>Bachelor of Science in Computer Science | University of Technology | 2018 - 2022</w:t>
      </w:r>
    </w:p>
    <w:p>
      <w:pPr>
        <w:spacing w:before="0" w:after="0"/>
      </w:pPr>
      <w:r>
        <w:rPr>
          <w:b/>
        </w:rPr>
        <w:t>PROJECTS</w:t>
      </w:r>
    </w:p>
    <w:p>
      <w:pPr>
        <w:spacing w:after="0"/>
      </w:pPr>
      <w:r>
        <w:t>Cloud Tracker</w:t>
      </w:r>
    </w:p>
    <w:p>
      <w:pPr>
        <w:spacing w:after="0"/>
      </w:pPr>
      <w:r>
        <w:t>- Integrated Node.js backend with AWS DynamoDB to track server performance.</w:t>
      </w:r>
    </w:p>
    <w:p>
      <w:pPr>
        <w:spacing w:after="0"/>
      </w:pPr>
      <w:r>
        <w:t>- Designed a dashboard displaying real-time metrics with HTML/CSS.</w:t>
      </w:r>
    </w:p>
    <w:p>
      <w:pPr>
        <w:spacing w:before="0" w:after="0"/>
      </w:pPr>
      <w:r>
        <w:rPr>
          <w:b/>
        </w:rPr>
        <w:t>CERTIFICATIONS</w:t>
      </w:r>
    </w:p>
    <w:p>
      <w:pPr>
        <w:spacing w:after="0"/>
      </w:pPr>
      <w:r>
        <w:t>- AWS Certified Solutions Architect (2024)</w:t>
      </w:r>
    </w:p>
    <w:p>
      <w:pPr>
        <w:spacing w:after="0"/>
      </w:pPr>
      <w:r>
        <w:t>- Scrum Alliance Certified ScrumMaster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